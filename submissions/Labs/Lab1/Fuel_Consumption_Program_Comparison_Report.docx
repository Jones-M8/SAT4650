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11C01" w14:textId="4243448D" w:rsidR="00B6450C" w:rsidRDefault="00000000">
      <w:pPr>
        <w:pStyle w:val="Heading1"/>
      </w:pPr>
      <w:r>
        <w:t>Comparison Report</w:t>
      </w:r>
    </w:p>
    <w:p w14:paraId="428C3605" w14:textId="5C760D16" w:rsidR="00B6450C" w:rsidRDefault="00E160DA">
      <w:r>
        <w:br/>
        <w:t>ChatGPT:</w:t>
      </w:r>
      <w:r>
        <w:br/>
      </w:r>
      <w:r w:rsidRPr="00E160DA">
        <w:drawing>
          <wp:inline distT="0" distB="0" distL="0" distR="0" wp14:anchorId="1124CBC1" wp14:editId="48BC79BD">
            <wp:extent cx="5486400" cy="5454015"/>
            <wp:effectExtent l="0" t="0" r="0" b="0"/>
            <wp:docPr id="7687918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9184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Jones’:</w:t>
      </w:r>
      <w:r>
        <w:br/>
      </w:r>
      <w:r w:rsidR="006C409D" w:rsidRPr="006C409D">
        <w:lastRenderedPageBreak/>
        <w:drawing>
          <wp:inline distT="0" distB="0" distL="0" distR="0" wp14:anchorId="37E0DFF5" wp14:editId="0CBBDD1C">
            <wp:extent cx="5486400" cy="4309110"/>
            <wp:effectExtent l="0" t="0" r="0" b="0"/>
            <wp:docPr id="10208654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6546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B</w:t>
      </w:r>
      <w:r w:rsidR="00000000">
        <w:t>oth programs satisfy the problem requirements and produce essentially the same outputs: collect fuel readings using a while loop with a sentinel value (-1), stor</w:t>
      </w:r>
      <w:r>
        <w:t>ing</w:t>
      </w:r>
      <w:r w:rsidR="00000000">
        <w:t xml:space="preserve"> readings in a list, display</w:t>
      </w:r>
      <w:r>
        <w:t>ing</w:t>
      </w:r>
      <w:r w:rsidR="00000000">
        <w:t xml:space="preserve"> each reading with its index using a for loop with </w:t>
      </w:r>
      <w:proofErr w:type="gramStart"/>
      <w:r w:rsidR="00000000">
        <w:t>range(</w:t>
      </w:r>
      <w:proofErr w:type="gramEnd"/>
      <w:r w:rsidR="00000000">
        <w:t>), comput</w:t>
      </w:r>
      <w:r>
        <w:t>ing</w:t>
      </w:r>
      <w:r w:rsidR="00000000">
        <w:t xml:space="preserve"> total fuel usage, and calculat</w:t>
      </w:r>
      <w:r>
        <w:t>ing</w:t>
      </w:r>
      <w:r w:rsidR="00000000">
        <w:t xml:space="preserve"> both the average and rounded-up average fuel consumption using the math module. </w:t>
      </w:r>
      <w:r>
        <w:t xml:space="preserve">In addition, </w:t>
      </w:r>
      <w:r w:rsidR="00000000">
        <w:t xml:space="preserve">both approaches correctly apply </w:t>
      </w:r>
      <w:r w:rsidR="00000000" w:rsidRPr="00E160DA">
        <w:rPr>
          <w:b/>
          <w:bCs/>
        </w:rPr>
        <w:t>break</w:t>
      </w:r>
      <w:r w:rsidR="00000000">
        <w:t xml:space="preserve"> to terminate input and</w:t>
      </w:r>
      <w:r w:rsidR="00235378">
        <w:t xml:space="preserve"> c</w:t>
      </w:r>
      <w:r w:rsidR="00000000" w:rsidRPr="00235378">
        <w:rPr>
          <w:b/>
          <w:bCs/>
        </w:rPr>
        <w:t>ontinue</w:t>
      </w:r>
      <w:r w:rsidR="00000000">
        <w:t xml:space="preserve"> to skip invalid readings</w:t>
      </w:r>
      <w:r w:rsidR="00235378">
        <w:t>.</w:t>
      </w:r>
    </w:p>
    <w:p w14:paraId="180127A0" w14:textId="436AC033" w:rsidR="00B6450C" w:rsidRDefault="00000000">
      <w:r>
        <w:t xml:space="preserve">Key differences </w:t>
      </w:r>
      <w:r w:rsidR="00235378">
        <w:t>were</w:t>
      </w:r>
      <w:r>
        <w:t xml:space="preserve"> in structure, assumptions, and robustness. </w:t>
      </w:r>
      <w:r w:rsidR="00235378">
        <w:t>ChatGPT’s</w:t>
      </w:r>
      <w:r>
        <w:t xml:space="preserve"> solution use</w:t>
      </w:r>
      <w:r w:rsidR="00235378">
        <w:t xml:space="preserve">d </w:t>
      </w:r>
      <w:r>
        <w:t>float inputs</w:t>
      </w:r>
      <w:r w:rsidR="006C409D">
        <w:t xml:space="preserve"> (with my initial source code giving errors since the input variable was set to int)</w:t>
      </w:r>
      <w:r>
        <w:t xml:space="preserve"> and include</w:t>
      </w:r>
      <w:r w:rsidR="00235378">
        <w:t>d</w:t>
      </w:r>
      <w:r>
        <w:t xml:space="preserve"> a safeguard against division by zero when no valid readings are entered, making it more fault-tolerant. In contrast, </w:t>
      </w:r>
      <w:r w:rsidR="00235378">
        <w:t>my</w:t>
      </w:r>
      <w:r>
        <w:t xml:space="preserve"> </w:t>
      </w:r>
      <w:r w:rsidR="00235378">
        <w:t>initial</w:t>
      </w:r>
      <w:r>
        <w:t xml:space="preserve"> implementation assume</w:t>
      </w:r>
      <w:r w:rsidR="00235378">
        <w:t>d</w:t>
      </w:r>
      <w:r>
        <w:t xml:space="preserve"> at least one valid reading and use</w:t>
      </w:r>
      <w:r w:rsidR="00235378">
        <w:t>d</w:t>
      </w:r>
      <w:r>
        <w:t xml:space="preserve"> integer input, which </w:t>
      </w:r>
      <w:r w:rsidR="00235378">
        <w:t>was</w:t>
      </w:r>
      <w:r>
        <w:t xml:space="preserve"> simpler but </w:t>
      </w:r>
      <w:r w:rsidR="00235378">
        <w:t xml:space="preserve">not very tolerable (which led to the modification of the input variable </w:t>
      </w:r>
      <w:r w:rsidR="006C409D">
        <w:t>to float)</w:t>
      </w:r>
      <w:r>
        <w:t xml:space="preserve">. </w:t>
      </w:r>
      <w:r w:rsidR="00235378">
        <w:t>ChatGPT used less comments, which is a practice that would affect readability</w:t>
      </w:r>
      <w:r>
        <w:t>. Overall, both solutions</w:t>
      </w:r>
      <w:r w:rsidR="006C409D">
        <w:t xml:space="preserve"> yielded the expected results when tested. Furthermore, I was uncertain at some point on </w:t>
      </w:r>
      <w:r w:rsidR="006C409D" w:rsidRPr="006C409D">
        <w:t>whether readings</w:t>
      </w:r>
      <w:r w:rsidR="006C409D">
        <w:t xml:space="preserve"> were to</w:t>
      </w:r>
      <w:r w:rsidR="006C409D" w:rsidRPr="006C409D">
        <w:t xml:space="preserve"> represent fuel used or remaining fuel</w:t>
      </w:r>
      <w:r w:rsidR="006C409D">
        <w:t xml:space="preserve"> (opted for the former)</w:t>
      </w:r>
      <w:r w:rsidR="006C409D" w:rsidRPr="006C409D">
        <w:t>. Additionally, displaying "Reading 0" to users reduces readability; a more user-friendly approach would start indexing from 1.</w:t>
      </w:r>
      <w:r w:rsidR="005B29C5">
        <w:t xml:space="preserve"> To conclude the key difference between this program and real world scenarios aside from the complexity, is the manual entry of readings, as the real world programs are automated.</w:t>
      </w:r>
    </w:p>
    <w:sectPr w:rsidR="00B645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683091">
    <w:abstractNumId w:val="8"/>
  </w:num>
  <w:num w:numId="2" w16cid:durableId="657852560">
    <w:abstractNumId w:val="6"/>
  </w:num>
  <w:num w:numId="3" w16cid:durableId="1634285789">
    <w:abstractNumId w:val="5"/>
  </w:num>
  <w:num w:numId="4" w16cid:durableId="510919244">
    <w:abstractNumId w:val="4"/>
  </w:num>
  <w:num w:numId="5" w16cid:durableId="899049559">
    <w:abstractNumId w:val="7"/>
  </w:num>
  <w:num w:numId="6" w16cid:durableId="256715597">
    <w:abstractNumId w:val="3"/>
  </w:num>
  <w:num w:numId="7" w16cid:durableId="627512424">
    <w:abstractNumId w:val="2"/>
  </w:num>
  <w:num w:numId="8" w16cid:durableId="1067606977">
    <w:abstractNumId w:val="1"/>
  </w:num>
  <w:num w:numId="9" w16cid:durableId="468474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5378"/>
    <w:rsid w:val="0029639D"/>
    <w:rsid w:val="00326F90"/>
    <w:rsid w:val="005B29C5"/>
    <w:rsid w:val="006C409D"/>
    <w:rsid w:val="007D3EEA"/>
    <w:rsid w:val="00AA1D8D"/>
    <w:rsid w:val="00B407E9"/>
    <w:rsid w:val="00B47730"/>
    <w:rsid w:val="00B6450C"/>
    <w:rsid w:val="00CB0664"/>
    <w:rsid w:val="00E160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462DC3"/>
  <w14:defaultImageDpi w14:val="300"/>
  <w15:docId w15:val="{BEDACFD3-3F04-412C-9DAB-C2DEAD464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Jones Mukuta</cp:lastModifiedBy>
  <cp:revision>2</cp:revision>
  <dcterms:created xsi:type="dcterms:W3CDTF">2026-01-16T01:29:00Z</dcterms:created>
  <dcterms:modified xsi:type="dcterms:W3CDTF">2026-01-16T01:29:00Z</dcterms:modified>
  <cp:category/>
</cp:coreProperties>
</file>